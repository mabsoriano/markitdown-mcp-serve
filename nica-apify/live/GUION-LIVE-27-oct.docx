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DEL LIVE · Hipnosis para HACKEAR tus bloqueos con el DINERO</w:t>
      </w:r>
    </w:p>
    <w:p>
      <w:r>
        <w:rPr>
          <w:b w:val="0"/>
          <w:i w:val="0"/>
        </w:rPr>
        <w:t>Martes 27 oct · Zoom · 10 AM y 7 PM CDMX · ~68 min · va a la par de la presentación (D = diapositiva)</w:t>
      </w:r>
    </w:p>
    <w:p>
      <w:r>
        <w:rPr>
          <w:b w:val="0"/>
          <w:i w:val="0"/>
        </w:rPr>
        <w:t xml:space="preserve">Lo que está en </w:t>
      </w:r>
      <w:r>
        <w:rPr>
          <w:b w:val="0"/>
          <w:i/>
          <w:color w:val="7A5AA8"/>
        </w:rPr>
        <w:t>cursiva</w:t>
      </w:r>
      <w:r>
        <w:rPr>
          <w:b w:val="0"/>
          <w:i w:val="0"/>
        </w:rPr>
        <w:t xml:space="preserve"> es indicación para ti, no se dice. (…) = pausa. [ ] = lo llenas tú.</w:t>
      </w:r>
    </w:p>
    <w:p>
      <w:r>
        <w:t>──────────────────────────────</w:t>
      </w:r>
    </w:p>
    <w:p>
      <w:pPr>
        <w:pStyle w:val="Heading1"/>
      </w:pPr>
      <w:r>
        <w:rPr>
          <w:color w:val="3B2470"/>
        </w:rPr>
        <w:t>00:00 · D1 PORTADA (3 min)</w:t>
      </w:r>
    </w:p>
    <w:p>
      <w:r>
        <w:rPr>
          <w:b w:val="0"/>
          <w:i/>
          <w:color w:val="7A5AA8"/>
        </w:rPr>
        <w:t>Abre 2 min antes con música suave. Sonríe a cámara.</w:t>
      </w:r>
    </w:p>
    <w:p>
      <w:r>
        <w:rPr>
          <w:b w:val="0"/>
          <w:i w:val="0"/>
        </w:rPr>
        <w:t>Hola, hola, mi neurohacker. Bienvenida, bienvenido. Qué alegría verte aquí.</w:t>
      </w:r>
    </w:p>
    <w:p>
      <w:r>
        <w:rPr>
          <w:b w:val="0"/>
          <w:i w:val="0"/>
        </w:rPr>
        <w:t xml:space="preserve">Mientras llegan todas, escríbeme en el chat </w:t>
      </w:r>
      <w:r>
        <w:rPr>
          <w:b/>
          <w:i w:val="0"/>
        </w:rPr>
        <w:t>desde dónde te conectas</w:t>
      </w:r>
      <w:r>
        <w:rPr>
          <w:b w:val="0"/>
          <w:i w:val="0"/>
        </w:rPr>
        <w:t xml:space="preserve">. (…) Veo a… </w:t>
      </w:r>
      <w:r>
        <w:rPr>
          <w:b w:val="0"/>
          <w:i/>
          <w:color w:val="7A5AA8"/>
        </w:rPr>
        <w:t>[lee 4 o 5 nombres y países]</w:t>
      </w:r>
      <w:r>
        <w:rPr>
          <w:b w:val="0"/>
          <w:i w:val="0"/>
        </w:rPr>
        <w:t>.</w:t>
      </w:r>
    </w:p>
    <w:p>
      <w:r>
        <w:rPr>
          <w:b w:val="0"/>
          <w:i w:val="0"/>
        </w:rPr>
        <w:t xml:space="preserve">Y ahora quiero que me escribas una cosa más, con toda honestidad: </w:t>
      </w:r>
      <w:r>
        <w:rPr>
          <w:b/>
          <w:i w:val="0"/>
        </w:rPr>
        <w:t>¿qué te pasa con el dinero?</w:t>
      </w:r>
      <w:r>
        <w:rPr>
          <w:b w:val="0"/>
          <w:i w:val="0"/>
        </w:rPr>
        <w:t xml:space="preserve"> ¿Llega y se va? ¿Nunca alcanza? ¿Te cuesta cobrar? Escríbelo en una frase. (…) </w:t>
      </w:r>
      <w:r>
        <w:rPr>
          <w:b w:val="0"/>
          <w:i/>
          <w:color w:val="7A5AA8"/>
        </w:rPr>
        <w:t>[lee 2 o 3 respuestas]</w:t>
      </w:r>
      <w:r>
        <w:rPr>
          <w:b w:val="0"/>
          <w:i w:val="0"/>
        </w:rPr>
        <w:t>.</w:t>
      </w:r>
    </w:p>
    <w:p>
      <w:r>
        <w:rPr>
          <w:b w:val="0"/>
          <w:i w:val="0"/>
        </w:rPr>
        <w:t>Gracias. Lo que acabas de escribir es justo lo que vamos a hackear hoy.</w:t>
      </w:r>
    </w:p>
    <w:p>
      <w:pPr>
        <w:pStyle w:val="Heading1"/>
      </w:pPr>
      <w:r>
        <w:rPr>
          <w:color w:val="3B2470"/>
        </w:rPr>
        <w:t>03:00 · D2 CUIDADOS (2 min)</w:t>
      </w:r>
    </w:p>
    <w:p>
      <w:r>
        <w:rPr>
          <w:b w:val="0"/>
          <w:i w:val="0"/>
        </w:rPr>
        <w:t>Antes de empezar, tres cuidados. Si estás manejando, guarda este momento y vuélvelo a vivir cuando estés en un lugar tranquilo. Ponte audífonos si puedes. Y ten agua y una libreta cerca.</w:t>
      </w:r>
    </w:p>
    <w:p>
      <w:r>
        <w:rPr>
          <w:b w:val="0"/>
          <w:i w:val="0"/>
        </w:rPr>
        <w:t>Esto es una práctica de bienestar. No sustituye atención médica ni psicológica. Si estás pasando por un momento muy difícil, ahí está la Línea de la Vida, gratis, las 24 horas.</w:t>
      </w:r>
    </w:p>
    <w:p>
      <w:pPr>
        <w:pStyle w:val="Heading1"/>
      </w:pPr>
      <w:r>
        <w:rPr>
          <w:color w:val="3B2470"/>
        </w:rPr>
        <w:t>05:00 · D3 HOY VAS A… (1 min)</w:t>
      </w:r>
    </w:p>
    <w:p>
      <w:r>
        <w:rPr>
          <w:b w:val="0"/>
          <w:i w:val="0"/>
        </w:rPr>
        <w:t>Esto es lo que vas a vivir hoy: vas a entender por qué tu fuerza de voluntad no alcanza, vas a ver lo que dice la neurociencia, vas a vivir una autohipnosis en vivo conmigo, y te vas a llevar tu ancla de 3 palabras para usarla todos los días.</w:t>
      </w:r>
    </w:p>
    <w:p>
      <w:r>
        <w:rPr>
          <w:b w:val="0"/>
          <w:i w:val="0"/>
        </w:rPr>
        <w:t>Quédate hasta el final, porque la activación es lo más poderoso.</w:t>
      </w:r>
    </w:p>
    <w:p>
      <w:pPr>
        <w:pStyle w:val="Heading1"/>
      </w:pPr>
      <w:r>
        <w:rPr>
          <w:color w:val="3B2470"/>
        </w:rPr>
        <w:t>06:00 · D4 EL DINERO LLEGA… Y SE VA (2 min)</w:t>
      </w:r>
    </w:p>
    <w:p>
      <w:r>
        <w:rPr>
          <w:b w:val="0"/>
          <w:i w:val="0"/>
        </w:rPr>
        <w:t>Dime si te pasa esto: trabajas, cumples, te esfuerzas, hasta decretas… y el dinero llega. Pero algo pasa. Un gasto, una deuda, alguien que necesita. Y se va.</w:t>
      </w:r>
    </w:p>
    <w:p>
      <w:r>
        <w:rPr>
          <w:b w:val="0"/>
          <w:i w:val="0"/>
        </w:rPr>
        <w:t>O peor: te llega una oportunidad y algo en ti la sabotea. Postergas, te da miedo cobrar, dices "luego".</w:t>
      </w:r>
    </w:p>
    <w:p>
      <w:r>
        <w:rPr>
          <w:b w:val="0"/>
          <w:i w:val="0"/>
        </w:rPr>
        <w:t xml:space="preserve">Si te pasa, escribe </w:t>
      </w:r>
      <w:r>
        <w:rPr>
          <w:b/>
          <w:i w:val="0"/>
        </w:rPr>
        <w:t>"YO"</w:t>
      </w:r>
      <w:r>
        <w:rPr>
          <w:b w:val="0"/>
          <w:i w:val="0"/>
        </w:rPr>
        <w:t xml:space="preserve"> en el chat. (…)</w:t>
      </w:r>
    </w:p>
    <w:p>
      <w:r>
        <w:rPr>
          <w:b w:val="0"/>
          <w:i w:val="0"/>
        </w:rPr>
        <w:t xml:space="preserve">Mira cuántos "yo". No estás sola. Y quiero decirte algo importante: </w:t>
      </w:r>
      <w:r>
        <w:rPr>
          <w:b/>
          <w:i w:val="0"/>
        </w:rPr>
        <w:t>no es mala suerte. No es falta de disciplina. Es un PROGRAMA.</w:t>
      </w:r>
    </w:p>
    <w:p>
      <w:pPr>
        <w:pStyle w:val="Heading1"/>
      </w:pPr>
      <w:r>
        <w:rPr>
          <w:color w:val="3B2470"/>
        </w:rPr>
        <w:t>08:00 · D5 NO ES TU CULPA (2 min)</w:t>
      </w:r>
    </w:p>
    <w:p>
      <w:r>
        <w:rPr>
          <w:b w:val="0"/>
          <w:i w:val="0"/>
        </w:rPr>
        <w:t>No es tu culpa. Pero sí es tu responsabilidad.</w:t>
      </w:r>
    </w:p>
    <w:p>
      <w:r>
        <w:rPr>
          <w:b w:val="0"/>
          <w:i w:val="0"/>
        </w:rPr>
        <w:t>Esas frases que ves aquí: "el dinero cuesta", "no alcanza", "los ricos son malos", "no lo merezco"… ¿Cuál escuchaste en tu casa? Escríbela. (…)</w:t>
      </w:r>
    </w:p>
    <w:p>
      <w:r>
        <w:rPr>
          <w:b w:val="0"/>
          <w:i w:val="0"/>
        </w:rPr>
        <w:t>Nadie te las dijo para hacerte daño. Las aprendiste de niña, mirando a tu mamá, a tu papá, a tus abuelos. Y hoy corren en automático, aunque tú ya no pienses así.</w:t>
      </w:r>
    </w:p>
    <w:p>
      <w:r>
        <w:rPr>
          <w:b w:val="0"/>
          <w:i w:val="0"/>
        </w:rPr>
        <w:t xml:space="preserve">Lo heredaste. Pero hoy puedes elegir qué haces con eso. Porque </w:t>
      </w:r>
      <w:r>
        <w:rPr>
          <w:b/>
          <w:i w:val="0"/>
        </w:rPr>
        <w:t>lo que no se activa, no cambia.</w:t>
      </w:r>
    </w:p>
    <w:p>
      <w:pPr>
        <w:pStyle w:val="Heading1"/>
      </w:pPr>
      <w:r>
        <w:rPr>
          <w:color w:val="3B2470"/>
        </w:rPr>
        <w:t>10:00 · D6 TU SISTEMA OPERATIVO (3 min)</w:t>
      </w:r>
    </w:p>
    <w:p>
      <w:r>
        <w:rPr>
          <w:b w:val="0"/>
          <w:i w:val="0"/>
        </w:rPr>
        <w:t>Te lo explico como si tu mente fuera una computadora.</w:t>
      </w:r>
    </w:p>
    <w:p>
      <w:r>
        <w:rPr>
          <w:b w:val="0"/>
          <w:i w:val="0"/>
        </w:rPr>
        <w:t xml:space="preserve">Tu </w:t>
      </w:r>
      <w:r>
        <w:rPr>
          <w:b/>
          <w:i w:val="0"/>
        </w:rPr>
        <w:t>mente consciente</w:t>
      </w:r>
      <w:r>
        <w:rPr>
          <w:b w:val="0"/>
          <w:i w:val="0"/>
        </w:rPr>
        <w:t xml:space="preserve"> es la pantalla. Ahí decides: "este mes sí voy a ahorrar", "ya no me voy a endeudar". Pero la pantalla es lenta y se cansa. Por eso a las 9 de la noche ya no tienes fuerza de voluntad.</w:t>
      </w:r>
    </w:p>
    <w:p>
      <w:r>
        <w:rPr>
          <w:b w:val="0"/>
          <w:i w:val="0"/>
        </w:rPr>
        <w:t xml:space="preserve">Tu </w:t>
      </w:r>
      <w:r>
        <w:rPr>
          <w:b/>
          <w:i w:val="0"/>
        </w:rPr>
        <w:t>subconsciente</w:t>
      </w:r>
      <w:r>
        <w:rPr>
          <w:b w:val="0"/>
          <w:i w:val="0"/>
        </w:rPr>
        <w:t xml:space="preserve"> es la base de datos. Es rápido, automático y no se cansa. Ahí vive el hábito real.</w:t>
      </w:r>
    </w:p>
    <w:p>
      <w:r>
        <w:rPr>
          <w:b w:val="0"/>
          <w:i w:val="0"/>
        </w:rPr>
        <w:t xml:space="preserve">Entonces, ¿qué pasa cuando decretas pero no reprogramas? </w:t>
      </w:r>
      <w:r>
        <w:rPr>
          <w:b w:val="0"/>
          <w:i/>
          <w:color w:val="7A5AA8"/>
        </w:rPr>
        <w:t>(señala la barra)</w:t>
      </w:r>
      <w:r>
        <w:rPr>
          <w:b w:val="0"/>
          <w:i w:val="0"/>
        </w:rPr>
        <w:t xml:space="preserve"> Es como querer cambiar un programa dibujando sobre el monitor. Puedes escribir "soy abundante" con plumón en la pantalla… pero el programa de abajo sigue igual.</w:t>
      </w:r>
    </w:p>
    <w:p>
      <w:pPr>
        <w:pStyle w:val="Heading1"/>
      </w:pPr>
      <w:r>
        <w:rPr>
          <w:color w:val="3B2470"/>
        </w:rPr>
        <w:t>13:00 · D7 43% (1 min 30)</w:t>
      </w:r>
    </w:p>
    <w:p>
      <w:r>
        <w:rPr>
          <w:b w:val="0"/>
          <w:i w:val="0"/>
        </w:rPr>
        <w:t xml:space="preserve">Y esto no lo digo yo. Un estudio de la Universidad de Duke encontró que cerca del </w:t>
      </w:r>
      <w:r>
        <w:rPr>
          <w:b/>
          <w:i w:val="0"/>
        </w:rPr>
        <w:t>43% de lo que haces en el día lo haces por hábito</w:t>
      </w:r>
      <w:r>
        <w:rPr>
          <w:b w:val="0"/>
          <w:i w:val="0"/>
        </w:rPr>
        <w:t>, mientras piensas en otra cosa.</w:t>
      </w:r>
    </w:p>
    <w:p>
      <w:r>
        <w:rPr>
          <w:b w:val="0"/>
          <w:i w:val="0"/>
        </w:rPr>
        <w:t>Casi la mitad de tu día la maneja el programa, no tu decisión. Por eso no basta con querer.</w:t>
      </w:r>
    </w:p>
    <w:p>
      <w:pPr>
        <w:pStyle w:val="Heading1"/>
      </w:pPr>
      <w:r>
        <w:rPr>
          <w:color w:val="3B2470"/>
        </w:rPr>
        <w:t>14:30 · D8 LA FÓRMULA BNQ™ (3 min)</w:t>
      </w:r>
    </w:p>
    <w:p>
      <w:r>
        <w:rPr>
          <w:b w:val="0"/>
          <w:i w:val="0"/>
        </w:rPr>
        <w:t>Por eso creé el Método BNQ™: Bio Neuro Quantum. Porque el bloqueo con el dinero no vive en un solo lugar. Vive en tres:</w:t>
      </w:r>
    </w:p>
    <w:p>
      <w:r>
        <w:rPr>
          <w:b/>
          <w:i w:val="0"/>
        </w:rPr>
        <w:t>BIO, el hardware:</w:t>
      </w:r>
      <w:r>
        <w:rPr>
          <w:b w:val="0"/>
          <w:i w:val="0"/>
        </w:rPr>
        <w:t xml:space="preserve"> tus programas y memorias celulares. Lo que heredaste de tu linaje.</w:t>
      </w:r>
    </w:p>
    <w:p>
      <w:r>
        <w:rPr>
          <w:b/>
          <w:i w:val="0"/>
        </w:rPr>
        <w:t>NEURO, el software:</w:t>
      </w:r>
      <w:r>
        <w:rPr>
          <w:b w:val="0"/>
          <w:i w:val="0"/>
        </w:rPr>
        <w:t xml:space="preserve"> tus patrones, tus hábitos y tus lealtades. Lo que aprendiste. Por ejemplo, la lealtad de "si a mi mamá le costó, a mí también me tiene que costar".</w:t>
      </w:r>
    </w:p>
    <w:p>
      <w:r>
        <w:rPr>
          <w:b/>
          <w:i w:val="0"/>
        </w:rPr>
        <w:t>QUANTUM, el salto:</w:t>
      </w:r>
      <w:r>
        <w:rPr>
          <w:b w:val="0"/>
          <w:i w:val="0"/>
        </w:rPr>
        <w:t xml:space="preserve"> tu energía, la nueva orden, tu nueva identidad. El colapso de onda de energía. Lo que tú eliges.</w:t>
      </w:r>
    </w:p>
    <w:p>
      <w:r>
        <w:rPr>
          <w:b w:val="0"/>
          <w:i w:val="0"/>
        </w:rPr>
        <w:t xml:space="preserve">Si solo trabajas uno, el bloqueo regresa. Hoy vamos a trabajar los tres. Porque aquí no evolucionas: </w:t>
      </w:r>
      <w:r>
        <w:rPr>
          <w:b/>
          <w:i w:val="0"/>
        </w:rPr>
        <w:t>TRANSMUTAS.</w:t>
      </w:r>
    </w:p>
    <w:p>
      <w:pPr>
        <w:pStyle w:val="Heading1"/>
      </w:pPr>
      <w:r>
        <w:rPr>
          <w:color w:val="3B2470"/>
        </w:rPr>
        <w:t>17:30 · D9 NEUROPLASTICIDAD (1 min 30)</w:t>
      </w:r>
    </w:p>
    <w:p>
      <w:r>
        <w:rPr>
          <w:b w:val="0"/>
          <w:i w:val="0"/>
        </w:rPr>
        <w:t xml:space="preserve">Y aquí viene la buena noticia: tu cerebro </w:t>
      </w:r>
      <w:r>
        <w:rPr>
          <w:b/>
          <w:i w:val="0"/>
        </w:rPr>
        <w:t>sí puede cambiar</w:t>
      </w:r>
      <w:r>
        <w:rPr>
          <w:b w:val="0"/>
          <w:i w:val="0"/>
        </w:rPr>
        <w:t>. Se llama neuroplasticidad.</w:t>
      </w:r>
    </w:p>
    <w:p>
      <w:r>
        <w:rPr>
          <w:b w:val="0"/>
          <w:i w:val="0"/>
        </w:rPr>
        <w:t>Tu cerebro cambia su cableado según lo que repites. Donald Hebb lo dijo así: "neuronas que se activan juntas, se conectan juntas". Lo que repites, se instala.</w:t>
      </w:r>
    </w:p>
    <w:p>
      <w:r>
        <w:rPr>
          <w:b w:val="0"/>
          <w:i w:val="0"/>
        </w:rPr>
        <w:t>Así como instalaste "el dinero cuesta", puedes instalar algo nuevo.</w:t>
      </w:r>
    </w:p>
    <w:p>
      <w:pPr>
        <w:pStyle w:val="Heading1"/>
      </w:pPr>
      <w:r>
        <w:rPr>
          <w:color w:val="3B2470"/>
        </w:rPr>
        <w:t>19:00 · D10 TAXISTAS DE LONDRES (1 min 30)</w:t>
      </w:r>
    </w:p>
    <w:p>
      <w:r>
        <w:rPr>
          <w:b w:val="0"/>
          <w:i w:val="0"/>
        </w:rPr>
        <w:t>La prueba más bonita: en Londres, los taxistas tienen que memorizar unas 25,000 calles. Un estudio vio que su hipocampo, la zona de la orientación, estaba más desarrollado. Y entre más años de taxistas, más.</w:t>
      </w:r>
    </w:p>
    <w:p>
      <w:r>
        <w:rPr>
          <w:b w:val="0"/>
          <w:i w:val="0"/>
        </w:rPr>
        <w:t xml:space="preserve">O sea: </w:t>
      </w:r>
      <w:r>
        <w:rPr>
          <w:b/>
          <w:i w:val="0"/>
        </w:rPr>
        <w:t>el cerebro adulto se remodela con la práctica.</w:t>
      </w:r>
      <w:r>
        <w:rPr>
          <w:b w:val="0"/>
          <w:i w:val="0"/>
        </w:rPr>
        <w:t xml:space="preserve"> No importa tu edad. No importa cuántos años llevas con ese programa.</w:t>
      </w:r>
    </w:p>
    <w:p>
      <w:pPr>
        <w:pStyle w:val="Heading1"/>
      </w:pPr>
      <w:r>
        <w:rPr>
          <w:color w:val="3B2470"/>
        </w:rPr>
        <w:t>20:30 · D11 3 PASOS (1 min 30)</w:t>
      </w:r>
    </w:p>
    <w:p>
      <w:r>
        <w:rPr>
          <w:b w:val="0"/>
          <w:i w:val="0"/>
        </w:rPr>
        <w:t>¿Cómo aprovechas esto? Tres pasos:</w:t>
      </w:r>
    </w:p>
    <w:p>
      <w:r>
        <w:rPr>
          <w:b w:val="0"/>
          <w:i w:val="0"/>
        </w:rPr>
        <w:t xml:space="preserve">Uno, </w:t>
      </w:r>
      <w:r>
        <w:rPr>
          <w:b/>
          <w:i w:val="0"/>
        </w:rPr>
        <w:t>date cuenta</w:t>
      </w:r>
      <w:r>
        <w:rPr>
          <w:b w:val="0"/>
          <w:i w:val="0"/>
        </w:rPr>
        <w:t xml:space="preserve"> del programa viejo. Eso ya lo hiciste hoy cuando escribiste tu frase.</w:t>
      </w:r>
    </w:p>
    <w:p>
      <w:r>
        <w:rPr>
          <w:b w:val="0"/>
          <w:i w:val="0"/>
        </w:rPr>
        <w:t xml:space="preserve">Dos, </w:t>
      </w:r>
      <w:r>
        <w:rPr>
          <w:b/>
          <w:i w:val="0"/>
        </w:rPr>
        <w:t>instala</w:t>
      </w:r>
      <w:r>
        <w:rPr>
          <w:b w:val="0"/>
          <w:i w:val="0"/>
        </w:rPr>
        <w:t xml:space="preserve"> la orden nueva en un estado relajado, cuando tu juez interno baja la guardia.</w:t>
      </w:r>
    </w:p>
    <w:p>
      <w:r>
        <w:rPr>
          <w:b w:val="0"/>
          <w:i w:val="0"/>
        </w:rPr>
        <w:t xml:space="preserve">Tres, </w:t>
      </w:r>
      <w:r>
        <w:rPr>
          <w:b/>
          <w:i w:val="0"/>
        </w:rPr>
        <w:t>repite</w:t>
      </w:r>
      <w:r>
        <w:rPr>
          <w:b w:val="0"/>
          <w:i w:val="0"/>
        </w:rPr>
        <w:t xml:space="preserve"> hasta que sea automático.</w:t>
      </w:r>
    </w:p>
    <w:p>
      <w:r>
        <w:rPr>
          <w:b w:val="0"/>
          <w:i w:val="0"/>
        </w:rPr>
        <w:t>Eso es exactamente la autohipnosis BNQ™.</w:t>
      </w:r>
    </w:p>
    <w:p>
      <w:pPr>
        <w:pStyle w:val="Heading1"/>
      </w:pPr>
      <w:r>
        <w:rPr>
          <w:color w:val="3B2470"/>
        </w:rPr>
        <w:t>22:00 · D12 HISTORIA DE LA HIPNOSIS (1 min 30)</w:t>
      </w:r>
    </w:p>
    <w:p>
      <w:r>
        <w:rPr>
          <w:b w:val="0"/>
          <w:i w:val="0"/>
        </w:rPr>
        <w:t>Y la hipnosis no es magia ni es nueva. Ya existían templos del sueño en Egipto y Grecia. En 1843 James Braid le puso el nombre. Charcot la estudió en París. Milton Erickson la volvió una colaboración entre dos personas. En los años 50 la reconocieron las asociaciones médicas británica y americana. Y hoy la neurociencia la mide con resonancia magnética.</w:t>
      </w:r>
    </w:p>
    <w:p>
      <w:r>
        <w:rPr>
          <w:b w:val="0"/>
          <w:i w:val="0"/>
        </w:rPr>
        <w:t>Tú no pierdes el control. Tú siempre estás presente. Solo bajas el ruido para que la orden nueva entre.</w:t>
      </w:r>
    </w:p>
    <w:p>
      <w:pPr>
        <w:pStyle w:val="Heading1"/>
      </w:pPr>
      <w:r>
        <w:rPr>
          <w:color w:val="3B2470"/>
        </w:rPr>
        <w:t>23:30 · D13 70% (1 min)</w:t>
      </w:r>
    </w:p>
    <w:p>
      <w:r>
        <w:rPr>
          <w:b w:val="0"/>
          <w:i w:val="0"/>
        </w:rPr>
        <w:t xml:space="preserve">¿Funciona? Un análisis de 18 estudios encontró que al sumar hipnosis a la terapia, la persona promedio mejoró </w:t>
      </w:r>
      <w:r>
        <w:rPr>
          <w:b/>
          <w:i w:val="0"/>
        </w:rPr>
        <w:t>más que el 70%</w:t>
      </w:r>
      <w:r>
        <w:rPr>
          <w:b w:val="0"/>
          <w:i w:val="0"/>
        </w:rPr>
        <w:t xml:space="preserve"> de quienes no la usaron. La hipnosis multiplica.</w:t>
      </w:r>
    </w:p>
    <w:p>
      <w:pPr>
        <w:pStyle w:val="Heading1"/>
      </w:pPr>
      <w:r>
        <w:rPr>
          <w:color w:val="3B2470"/>
        </w:rPr>
        <w:t>24:30 · D14 STANFORD (1 min)</w:t>
      </w:r>
    </w:p>
    <w:p>
      <w:r>
        <w:rPr>
          <w:b w:val="0"/>
          <w:i w:val="0"/>
        </w:rPr>
        <w:t>Y en Stanford midieron el cerebro en hipnosis: baja la actividad de la zona que vigila y critica. Por eso la orden nueva entra sin pelear con esa vocecita que te dice "eso no es para ti".</w:t>
      </w:r>
    </w:p>
    <w:p>
      <w:pPr>
        <w:pStyle w:val="Heading1"/>
      </w:pPr>
      <w:r>
        <w:rPr>
          <w:color w:val="3B2470"/>
        </w:rPr>
        <w:t>25:30 · D15 HIPNOSIS + BNQ™ (1 min)</w:t>
      </w:r>
    </w:p>
    <w:p>
      <w:r>
        <w:rPr>
          <w:b w:val="0"/>
          <w:i w:val="0"/>
        </w:rPr>
        <w:t xml:space="preserve">Entonces: la hipnosis </w:t>
      </w:r>
      <w:r>
        <w:rPr>
          <w:b/>
          <w:i w:val="0"/>
        </w:rPr>
        <w:t>abre la puerta</w:t>
      </w:r>
      <w:r>
        <w:rPr>
          <w:b w:val="0"/>
          <w:i w:val="0"/>
        </w:rPr>
        <w:t xml:space="preserve"> del subconsciente. Las Fórmulas Cuánticas </w:t>
      </w:r>
      <w:r>
        <w:rPr>
          <w:b/>
          <w:i w:val="0"/>
        </w:rPr>
        <w:t>dicen qué instalar</w:t>
      </w:r>
      <w:r>
        <w:rPr>
          <w:b w:val="0"/>
          <w:i w:val="0"/>
        </w:rPr>
        <w:t>. Y juntas hacen el hackeo BNQ™ en los tres niveles: bio, neuro y quantum.</w:t>
      </w:r>
    </w:p>
    <w:p>
      <w:pPr>
        <w:pStyle w:val="Heading1"/>
      </w:pPr>
      <w:r>
        <w:rPr>
          <w:color w:val="3B2470"/>
        </w:rPr>
        <w:t>26:30 · D16 ¿QUÉ MÁS PUEDES HACKEAR? (1 min 30)</w:t>
      </w:r>
    </w:p>
    <w:p>
      <w:r>
        <w:rPr>
          <w:b w:val="0"/>
          <w:i w:val="0"/>
        </w:rPr>
        <w:t>Y no solo el dinero. Con esto mismo puedes hackear las relaciones que se repiten, la ansiedad y el modo supervivencia, el burnout y el modo alarma, y tu propósito.</w:t>
      </w:r>
    </w:p>
    <w:p>
      <w:r>
        <w:rPr>
          <w:b w:val="0"/>
          <w:i w:val="0"/>
        </w:rPr>
        <w:t xml:space="preserve">Escríbeme en el chat </w:t>
      </w:r>
      <w:r>
        <w:rPr>
          <w:b/>
          <w:i w:val="0"/>
        </w:rPr>
        <w:t>cuál de estos te está doliendo más</w:t>
      </w:r>
      <w:r>
        <w:rPr>
          <w:b w:val="0"/>
          <w:i w:val="0"/>
        </w:rPr>
        <w:t xml:space="preserve"> además del dinero. (…) </w:t>
      </w:r>
      <w:r>
        <w:rPr>
          <w:b w:val="0"/>
          <w:i/>
          <w:color w:val="7A5AA8"/>
        </w:rPr>
        <w:t>[lee 2 o 3]</w:t>
      </w:r>
      <w:r>
        <w:rPr>
          <w:b w:val="0"/>
          <w:i w:val="0"/>
        </w:rPr>
        <w:t>. Guárdalo, porque al final te voy a mostrar algo para eso.</w:t>
      </w:r>
    </w:p>
    <w:p>
      <w:pPr>
        <w:pStyle w:val="Heading1"/>
      </w:pPr>
      <w:r>
        <w:rPr>
          <w:color w:val="3B2470"/>
        </w:rPr>
        <w:t>28:00 · D17 QUIÉN SOY (2 min)</w:t>
      </w:r>
    </w:p>
    <w:p>
      <w:r>
        <w:rPr>
          <w:b w:val="0"/>
          <w:i w:val="0"/>
        </w:rPr>
        <w:t>Antes de llevarte a la activación, déjame presentarme. Soy Mabel Soriano.</w:t>
      </w:r>
    </w:p>
    <w:p>
      <w:r>
        <w:rPr>
          <w:b w:val="0"/>
          <w:i w:val="0"/>
        </w:rPr>
        <w:t xml:space="preserve">Soy terapeuta cuántica y activadora de Kundalini. Estudié neurobiología con Mario Alonso Puig, hipnosis y biodescodificación del Dr. Hamer. Con todo eso creé el Método BNQ™ y la metodología CEI™, registrada ante INDAUTOR. Y escribí el libro </w:t>
      </w:r>
      <w:r>
        <w:rPr>
          <w:b w:val="0"/>
          <w:i/>
          <w:color w:val="7A5AA8"/>
        </w:rPr>
        <w:t>Las Fórmulas Cuánticas para Hackear tu Mente y la Matrix</w:t>
      </w:r>
      <w:r>
        <w:rPr>
          <w:b w:val="0"/>
          <w:i w:val="0"/>
        </w:rPr>
        <w:t>. Llevo más de 5 años activando consciencias.</w:t>
      </w:r>
    </w:p>
    <w:p>
      <w:r>
        <w:rPr>
          <w:b w:val="0"/>
          <w:i w:val="0"/>
        </w:rPr>
        <w:t>Y hoy no te quiero dar más teoría: te quiero llevar a vivirlo.</w:t>
      </w:r>
    </w:p>
    <w:p>
      <w:pPr>
        <w:pStyle w:val="Heading1"/>
      </w:pPr>
      <w:r>
        <w:rPr>
          <w:color w:val="3B2470"/>
        </w:rPr>
        <w:t>30:00 · D18 PREPÁRATE (2 min)</w:t>
      </w:r>
    </w:p>
    <w:p>
      <w:r>
        <w:rPr>
          <w:b w:val="0"/>
          <w:i w:val="0"/>
        </w:rPr>
        <w:t>Vamos a la activación. Acomódate. Suelta los hombros. Ponte los audífonos.</w:t>
      </w:r>
    </w:p>
    <w:p>
      <w:r>
        <w:rPr>
          <w:b w:val="0"/>
          <w:i w:val="0"/>
        </w:rPr>
        <w:t>Pon una mano en el pecho y la otra en el estómago.</w:t>
      </w:r>
    </w:p>
    <w:p>
      <w:r>
        <w:rPr>
          <w:b w:val="0"/>
          <w:i w:val="0"/>
        </w:rPr>
        <w:t>Puedes apagar tu cámara si te sientes más cómoda. Cuando te lo indique, cierras los ojos.</w:t>
      </w:r>
    </w:p>
    <w:p>
      <w:r>
        <w:rPr>
          <w:b w:val="0"/>
          <w:i/>
          <w:color w:val="7A5AA8"/>
        </w:rPr>
        <w:t>Pon la D19 y baja el volumen de la música de fondo (opcional: frecuencia suave, sin prometer nada con ella).</w:t>
      </w:r>
    </w:p>
    <w:p>
      <w:pPr>
        <w:pStyle w:val="Heading1"/>
      </w:pPr>
      <w:r>
        <w:rPr>
          <w:color w:val="3B2470"/>
        </w:rPr>
        <w:t>32:00 · D19 AUTOHIPNOSIS EN VIVO (19 min)</w:t>
      </w:r>
    </w:p>
    <w:p>
      <w:r>
        <w:rPr>
          <w:b w:val="0"/>
          <w:i/>
          <w:color w:val="7A5AA8"/>
        </w:rPr>
        <w:t>Habla más lento y más bajo. Respeta las pausas. Lee despacio.</w:t>
      </w:r>
    </w:p>
    <w:p>
      <w:r>
        <w:rPr>
          <w:b/>
          <w:i w:val="0"/>
        </w:rPr>
        <w:t>1. Puente (1 min)</w:t>
      </w:r>
    </w:p>
    <w:p>
      <w:r>
        <w:rPr>
          <w:b w:val="0"/>
          <w:i w:val="0"/>
        </w:rPr>
        <w:t>Hoy escribiste lo que te pasa con el dinero. Lo viste. Lo reconociste. Y eso ya es el primer paso.</w:t>
      </w:r>
    </w:p>
    <w:p>
      <w:r>
        <w:rPr>
          <w:b w:val="0"/>
          <w:i w:val="0"/>
        </w:rPr>
        <w:t>Pero quizás te estás preguntando: ¿y ahora qué? ¿Qué pasa la próxima vez que llegue el dinero… y sientas ese miedo a perderlo? (…)</w:t>
      </w:r>
    </w:p>
    <w:p>
      <w:r>
        <w:rPr>
          <w:b/>
          <w:i w:val="0"/>
        </w:rPr>
        <w:t>2. El porqué (1 min)</w:t>
      </w:r>
    </w:p>
    <w:p>
      <w:r>
        <w:rPr>
          <w:b w:val="0"/>
          <w:i w:val="0"/>
        </w:rPr>
        <w:t>Por eso no basta con decirlo con la mente consciente. Te has dicho mil veces "esta vez será diferente"… y el programa siguió corriendo.</w:t>
      </w:r>
    </w:p>
    <w:p>
      <w:r>
        <w:rPr>
          <w:b w:val="0"/>
          <w:i w:val="0"/>
        </w:rPr>
        <w:t>Lo que necesitas es una orden nueva, instalada directamente en tu subconsciente, en tu memoria celular y en tu energía. Eso es lo que vamos a hacer ahora, con la Reprogramación de ADN, Reprogramar tu Subconsciente y Materializar tu Nueva Realidad.</w:t>
      </w:r>
    </w:p>
    <w:p>
      <w:r>
        <w:rPr>
          <w:b/>
          <w:i w:val="0"/>
        </w:rPr>
        <w:t>3. Inducción (4 min)</w:t>
      </w:r>
    </w:p>
    <w:p>
      <w:r>
        <w:rPr>
          <w:b w:val="0"/>
          <w:i w:val="0"/>
        </w:rPr>
        <w:t>Cierra los ojos. (…)</w:t>
      </w:r>
    </w:p>
    <w:p>
      <w:r>
        <w:rPr>
          <w:b w:val="0"/>
          <w:i w:val="0"/>
        </w:rPr>
        <w:t>Siente tu mano en el pecho… y tu mano en el estómago. (…)</w:t>
      </w:r>
    </w:p>
    <w:p>
      <w:r>
        <w:rPr>
          <w:b w:val="0"/>
          <w:i w:val="0"/>
        </w:rPr>
        <w:t>Respira profundo por la nariz. Llena el pecho… llena el abdomen… y exhala lento por la boca. (…)</w:t>
      </w:r>
    </w:p>
    <w:p>
      <w:r>
        <w:rPr>
          <w:b w:val="0"/>
          <w:i w:val="0"/>
        </w:rPr>
        <w:t>Otra vez. Inhala… y suelta todo. (…)</w:t>
      </w:r>
    </w:p>
    <w:p>
      <w:r>
        <w:rPr>
          <w:b w:val="0"/>
          <w:i w:val="0"/>
        </w:rPr>
        <w:t>Una vez más. Inhala… y suelta. (…)</w:t>
      </w:r>
    </w:p>
    <w:p>
      <w:r>
        <w:rPr>
          <w:b w:val="0"/>
          <w:i w:val="0"/>
        </w:rPr>
        <w:t>Siente cómo tus hombros bajan. Cómo tu mandíbula se suelta. Cómo tu frente se relaja. (…)</w:t>
      </w:r>
    </w:p>
    <w:p>
      <w:r>
        <w:rPr>
          <w:b w:val="0"/>
          <w:i w:val="0"/>
        </w:rPr>
        <w:t>Voy a contar del 5 al 1. Con cada número vas a bajar más profundo, más tranquila, más segura.</w:t>
      </w:r>
    </w:p>
    <w:p>
      <w:r>
        <w:rPr>
          <w:b w:val="0"/>
          <w:i w:val="0"/>
        </w:rPr>
        <w:t>5… tu cuerpo se pone pesado y cómodo. (…)</w:t>
      </w:r>
    </w:p>
    <w:p>
      <w:r>
        <w:rPr>
          <w:b w:val="0"/>
          <w:i w:val="0"/>
        </w:rPr>
        <w:t>4… tu respiración se vuelve lenta y suave. (…)</w:t>
      </w:r>
    </w:p>
    <w:p>
      <w:r>
        <w:rPr>
          <w:b w:val="0"/>
          <w:i w:val="0"/>
        </w:rPr>
        <w:t>3… el ruido de afuera se aleja. (…)</w:t>
      </w:r>
    </w:p>
    <w:p>
      <w:r>
        <w:rPr>
          <w:b w:val="0"/>
          <w:i w:val="0"/>
        </w:rPr>
        <w:t>2… solo escuchas mi voz. (…)</w:t>
      </w:r>
    </w:p>
    <w:p>
      <w:r>
        <w:rPr>
          <w:b w:val="0"/>
          <w:i w:val="0"/>
        </w:rPr>
        <w:t>1… estás en un lugar profundo y seguro. (…)</w:t>
      </w:r>
    </w:p>
    <w:p>
      <w:r>
        <w:rPr>
          <w:b w:val="0"/>
          <w:i w:val="0"/>
        </w:rPr>
        <w:t>Ahora tu subconsciente está abierto. Receptivo. Listo para recibir una orden nueva. (…)</w:t>
      </w:r>
    </w:p>
    <w:p>
      <w:r>
        <w:rPr>
          <w:b/>
          <w:i w:val="0"/>
        </w:rPr>
        <w:t>4. Programación BNQ™ (8 min)</w:t>
      </w:r>
    </w:p>
    <w:p>
      <w:r>
        <w:rPr>
          <w:b w:val="0"/>
          <w:i/>
          <w:color w:val="7A5AA8"/>
        </w:rPr>
        <w:t>Repite cada frase despacio. Pídeles que la repitan en su mente.</w:t>
      </w:r>
    </w:p>
    <w:p>
      <w:r>
        <w:rPr>
          <w:b w:val="0"/>
          <w:i w:val="0"/>
        </w:rPr>
        <w:t>Repite conmigo en tu mente.</w:t>
      </w:r>
    </w:p>
    <w:p>
      <w:r>
        <w:rPr>
          <w:b/>
          <w:i w:val="0"/>
        </w:rPr>
        <w:t>BIO · Hardware (2 min 30)</w:t>
      </w:r>
    </w:p>
    <w:p>
      <w:r>
        <w:rPr>
          <w:b w:val="0"/>
          <w:i w:val="0"/>
        </w:rPr>
        <w:t>Hoy hackeo el programa de escasez de mi linaje. (…)</w:t>
      </w:r>
    </w:p>
    <w:p>
      <w:r>
        <w:rPr>
          <w:b w:val="0"/>
          <w:i w:val="0"/>
        </w:rPr>
        <w:t>Hoy hackeo las memorias celulares que me dicen que el dinero cuesta. (…)</w:t>
      </w:r>
    </w:p>
    <w:p>
      <w:r>
        <w:rPr>
          <w:b w:val="0"/>
          <w:i w:val="0"/>
        </w:rPr>
        <w:t>Hoy suelto el miedo que heredé de quienes vinieron antes que yo. (…)</w:t>
      </w:r>
    </w:p>
    <w:p>
      <w:r>
        <w:rPr>
          <w:b w:val="0"/>
          <w:i w:val="0"/>
        </w:rPr>
        <w:t>Hoy activo en mi memoria celular una nueva información: el dinero llega a mí con facilidad. (…)</w:t>
      </w:r>
    </w:p>
    <w:p>
      <w:r>
        <w:rPr>
          <w:b w:val="0"/>
          <w:i w:val="0"/>
        </w:rPr>
        <w:t>Ahora. (…)</w:t>
      </w:r>
    </w:p>
    <w:p>
      <w:r>
        <w:rPr>
          <w:b w:val="0"/>
          <w:i w:val="0"/>
        </w:rPr>
        <w:t>Siente cómo se instala, célula por célula, desde tu pecho hasta las puntas de tus dedos. (…)</w:t>
      </w:r>
    </w:p>
    <w:p>
      <w:r>
        <w:rPr>
          <w:b/>
          <w:i w:val="0"/>
        </w:rPr>
        <w:t>NEURO · Software (2 min 30)</w:t>
      </w:r>
    </w:p>
    <w:p>
      <w:r>
        <w:rPr>
          <w:b w:val="0"/>
          <w:i w:val="0"/>
        </w:rPr>
        <w:t>Hoy hackeo el hábito de gastar para calmar mi ansiedad. (…)</w:t>
      </w:r>
    </w:p>
    <w:p>
      <w:r>
        <w:rPr>
          <w:b w:val="0"/>
          <w:i w:val="0"/>
        </w:rPr>
        <w:t>Hoy hackeo el patrón de cobrar menos de lo que valgo. (…)</w:t>
      </w:r>
    </w:p>
    <w:p>
      <w:r>
        <w:rPr>
          <w:b w:val="0"/>
          <w:i w:val="0"/>
        </w:rPr>
        <w:t>Hoy hackeo mi lealtad a la carencia. Honro a mi familia, y elijo un camino distinto. (…)</w:t>
      </w:r>
    </w:p>
    <w:p>
      <w:r>
        <w:rPr>
          <w:b w:val="0"/>
          <w:i w:val="0"/>
        </w:rPr>
        <w:t>Hoy instalo un patrón nuevo: recibo, cuido y multiplico lo que llega a mí. (…)</w:t>
      </w:r>
    </w:p>
    <w:p>
      <w:r>
        <w:rPr>
          <w:b w:val="0"/>
          <w:i w:val="0"/>
        </w:rPr>
        <w:t>Ahora. (…)</w:t>
      </w:r>
    </w:p>
    <w:p>
      <w:r>
        <w:rPr>
          <w:b w:val="0"/>
          <w:i w:val="0"/>
        </w:rPr>
        <w:t>Siente cómo tu mente lo acepta, cómo se abre un camino nuevo. (…)</w:t>
      </w:r>
    </w:p>
    <w:p>
      <w:r>
        <w:rPr>
          <w:b/>
          <w:i w:val="0"/>
        </w:rPr>
        <w:t>QUANTUM (3 min)</w:t>
      </w:r>
    </w:p>
    <w:p>
      <w:r>
        <w:rPr>
          <w:b w:val="0"/>
          <w:i w:val="0"/>
        </w:rPr>
        <w:t>Hoy activo mi nueva identidad. (…)</w:t>
      </w:r>
    </w:p>
    <w:p>
      <w:r>
        <w:rPr>
          <w:b w:val="0"/>
          <w:i w:val="0"/>
        </w:rPr>
        <w:t>Soy una mujer que merece. Soy una mujer que recibe. Soy una mujer que sostiene la abundancia. (…)</w:t>
      </w:r>
    </w:p>
    <w:p>
      <w:r>
        <w:rPr>
          <w:b w:val="0"/>
          <w:i w:val="0"/>
        </w:rPr>
        <w:t>Hoy doy una nueva orden a mi energía: me alineo con la frecuencia de la abundancia. (…)</w:t>
      </w:r>
    </w:p>
    <w:p>
      <w:r>
        <w:rPr>
          <w:b w:val="0"/>
          <w:i w:val="0"/>
        </w:rPr>
        <w:t>Visualiza tu vida con esa nueva identidad. ¿Cómo te levantas? ¿Cómo cobras? ¿Cómo respiras cuando revisas tu cuenta? (…)</w:t>
      </w:r>
    </w:p>
    <w:p>
      <w:r>
        <w:rPr>
          <w:b w:val="0"/>
          <w:i w:val="0"/>
        </w:rPr>
        <w:t>Míralo. Siéntelo. Como si ya fuera. (…)</w:t>
      </w:r>
    </w:p>
    <w:p>
      <w:r>
        <w:rPr>
          <w:b w:val="0"/>
          <w:i w:val="0"/>
        </w:rPr>
        <w:t>En este momento eliges esa realidad. Colapsa la onda de energía. (…)</w:t>
      </w:r>
    </w:p>
    <w:p>
      <w:r>
        <w:rPr>
          <w:b w:val="0"/>
          <w:i w:val="0"/>
        </w:rPr>
        <w:t>Ahora. (…)</w:t>
      </w:r>
    </w:p>
    <w:p>
      <w:r>
        <w:rPr>
          <w:b w:val="0"/>
          <w:i w:val="0"/>
        </w:rPr>
        <w:t>Siente cómo se instala. (…)</w:t>
      </w:r>
    </w:p>
    <w:p>
      <w:r>
        <w:rPr>
          <w:b/>
          <w:i w:val="0"/>
        </w:rPr>
        <w:t>5. Le hablas a tu cuerpo (1 min 30)</w:t>
      </w:r>
    </w:p>
    <w:p>
      <w:r>
        <w:rPr>
          <w:b w:val="0"/>
          <w:i w:val="0"/>
        </w:rPr>
        <w:t>Ahora dile a tu cuerpo, con amor: (…)</w:t>
      </w:r>
    </w:p>
    <w:p>
      <w:r>
        <w:rPr>
          <w:b w:val="0"/>
          <w:i w:val="0"/>
        </w:rPr>
        <w:t>"Cuerpo, ya puedes soltar. Ya no necesitas estar en alerta cada vez que llega el dinero. (…)</w:t>
      </w:r>
    </w:p>
    <w:p>
      <w:r>
        <w:rPr>
          <w:b w:val="0"/>
          <w:i w:val="0"/>
        </w:rPr>
        <w:t>Estás a salvo. Puedes recibir. Puedes descansar." (…)</w:t>
      </w:r>
    </w:p>
    <w:p>
      <w:r>
        <w:rPr>
          <w:b w:val="0"/>
          <w:i w:val="0"/>
        </w:rPr>
        <w:t>Siente cómo tu pecho se suaviza. Cómo tu estómago se suelta. (…)</w:t>
      </w:r>
    </w:p>
    <w:p>
      <w:r>
        <w:rPr>
          <w:b/>
          <w:i w:val="0"/>
        </w:rPr>
        <w:t>6. Nueva identidad y linaje (1 min)</w:t>
      </w:r>
    </w:p>
    <w:p>
      <w:r>
        <w:rPr>
          <w:b w:val="0"/>
          <w:i w:val="0"/>
        </w:rPr>
        <w:t>Repite conmigo: (…)</w:t>
      </w:r>
    </w:p>
    <w:p>
      <w:r>
        <w:rPr>
          <w:b w:val="0"/>
          <w:i w:val="0"/>
        </w:rPr>
        <w:t>"Lo que mi linaje no pudo soltar… termina en mí. (…)</w:t>
      </w:r>
    </w:p>
    <w:p>
      <w:r>
        <w:rPr>
          <w:b w:val="0"/>
          <w:i w:val="0"/>
        </w:rPr>
        <w:t>Y lo que mi linaje no pudo recibir… empieza en mí." (…)</w:t>
      </w:r>
    </w:p>
    <w:p>
      <w:r>
        <w:rPr>
          <w:b/>
          <w:i w:val="0"/>
        </w:rPr>
        <w:t>7. Ancla y regreso (2 min 30)</w:t>
      </w:r>
    </w:p>
    <w:p>
      <w:r>
        <w:rPr>
          <w:b w:val="0"/>
          <w:i w:val="0"/>
        </w:rPr>
        <w:t>Ahora vamos a anclar todo esto en tres palabras. Cada vez que las digas, tu subconsciente va a recordar esta activación.</w:t>
      </w:r>
    </w:p>
    <w:p>
      <w:r>
        <w:rPr>
          <w:b w:val="0"/>
          <w:i w:val="0"/>
        </w:rPr>
        <w:t xml:space="preserve">Tus tres palabras son: </w:t>
      </w:r>
      <w:r>
        <w:rPr>
          <w:b/>
          <w:i w:val="0"/>
        </w:rPr>
        <w:t>Merezco. Recibo. Sostengo.</w:t>
      </w:r>
      <w:r>
        <w:rPr>
          <w:b w:val="0"/>
          <w:i w:val="0"/>
        </w:rPr>
        <w:t xml:space="preserve"> (…)</w:t>
      </w:r>
    </w:p>
    <w:p>
      <w:r>
        <w:rPr>
          <w:b w:val="0"/>
          <w:i w:val="0"/>
        </w:rPr>
        <w:t>Dilas conmigo en tu mente: Merezco. (…) Recibo. (…) Sostengo. (…)</w:t>
      </w:r>
    </w:p>
    <w:p>
      <w:r>
        <w:rPr>
          <w:b w:val="0"/>
          <w:i w:val="0"/>
        </w:rPr>
        <w:t>Una vez más, con la mano en el pecho: Merezco. Recibo. Sostengo. (…)</w:t>
      </w:r>
    </w:p>
    <w:p>
      <w:r>
        <w:rPr>
          <w:b w:val="0"/>
          <w:i w:val="0"/>
        </w:rPr>
        <w:t>Ahora voy a contar del 1 al 5 y vas a regresar a este momento, despierta, ligera y presente.</w:t>
      </w:r>
    </w:p>
    <w:p>
      <w:r>
        <w:rPr>
          <w:b w:val="0"/>
          <w:i w:val="0"/>
        </w:rPr>
        <w:t>1… empiezas a sentir tu cuerpo. (…)</w:t>
      </w:r>
    </w:p>
    <w:p>
      <w:r>
        <w:rPr>
          <w:b w:val="0"/>
          <w:i w:val="0"/>
        </w:rPr>
        <w:t>2… mueves los dedos de las manos y de los pies. (…)</w:t>
      </w:r>
    </w:p>
    <w:p>
      <w:r>
        <w:rPr>
          <w:b w:val="0"/>
          <w:i w:val="0"/>
        </w:rPr>
        <w:t>3… respiras profundo. (…)</w:t>
      </w:r>
    </w:p>
    <w:p>
      <w:r>
        <w:rPr>
          <w:b w:val="0"/>
          <w:i w:val="0"/>
        </w:rPr>
        <w:t>4… estiras tu cuerpo. (…)</w:t>
      </w:r>
    </w:p>
    <w:p>
      <w:r>
        <w:rPr>
          <w:b w:val="0"/>
          <w:i w:val="0"/>
        </w:rPr>
        <w:t>5… abre los ojos. Bienvenida de regreso. (…)</w:t>
      </w:r>
    </w:p>
    <w:p>
      <w:r>
        <w:rPr>
          <w:b w:val="0"/>
          <w:i w:val="0"/>
        </w:rPr>
        <w:t>Lo que no se activa, no cambia. Y hoy… te activaste.</w:t>
      </w:r>
    </w:p>
    <w:p>
      <w:pPr>
        <w:pStyle w:val="Heading1"/>
      </w:pPr>
      <w:r>
        <w:rPr>
          <w:color w:val="3B2470"/>
        </w:rPr>
        <w:t>51:00 · D20 ¿QUÉ SENTISTE? (2 min)</w:t>
      </w:r>
    </w:p>
    <w:p>
      <w:r>
        <w:rPr>
          <w:b w:val="0"/>
          <w:i w:val="0"/>
        </w:rPr>
        <w:t>Tómate un momento. Toma agua.</w:t>
      </w:r>
    </w:p>
    <w:p>
      <w:r>
        <w:rPr>
          <w:b w:val="0"/>
          <w:i w:val="0"/>
        </w:rPr>
        <w:t xml:space="preserve">Escríbeme en el chat en </w:t>
      </w:r>
      <w:r>
        <w:rPr>
          <w:b/>
          <w:i w:val="0"/>
        </w:rPr>
        <w:t>una palabra</w:t>
      </w:r>
      <w:r>
        <w:rPr>
          <w:b w:val="0"/>
          <w:i w:val="0"/>
        </w:rPr>
        <w:t xml:space="preserve"> qué sentiste. (…) </w:t>
      </w:r>
      <w:r>
        <w:rPr>
          <w:b w:val="0"/>
          <w:i/>
          <w:color w:val="7A5AA8"/>
        </w:rPr>
        <w:t>[lee 4 a 6 en voz alta: "paz", "calor", "lloré"…]</w:t>
      </w:r>
      <w:r>
        <w:rPr>
          <w:b w:val="0"/>
          <w:i w:val="0"/>
        </w:rPr>
        <w:t>. Gracias por abrirte.</w:t>
      </w:r>
    </w:p>
    <w:p>
      <w:r>
        <w:rPr>
          <w:b w:val="0"/>
          <w:i w:val="0"/>
        </w:rPr>
        <w:t>Usa tus tres palabras todos los días, sobre todo cuando pagues, cobres o revises tu cuenta: Merezco. Recibo. Sostengo.</w:t>
      </w:r>
    </w:p>
    <w:p>
      <w:pPr>
        <w:pStyle w:val="Heading1"/>
      </w:pPr>
      <w:r>
        <w:rPr>
          <w:color w:val="3B2470"/>
        </w:rPr>
        <w:t>53:00 · D21 ESTO FUE 1 DE 5 (1 min 30)</w:t>
      </w:r>
    </w:p>
    <w:p>
      <w:r>
        <w:rPr>
          <w:b w:val="0"/>
          <w:i w:val="0"/>
        </w:rPr>
        <w:t xml:space="preserve">Lo que acabas de vivir fue </w:t>
      </w:r>
      <w:r>
        <w:rPr>
          <w:b/>
          <w:i w:val="0"/>
        </w:rPr>
        <w:t>una</w:t>
      </w:r>
      <w:r>
        <w:rPr>
          <w:b w:val="0"/>
          <w:i w:val="0"/>
        </w:rPr>
        <w:t xml:space="preserve"> activación, para </w:t>
      </w:r>
      <w:r>
        <w:rPr>
          <w:b/>
          <w:i w:val="0"/>
        </w:rPr>
        <w:t>un</w:t>
      </w:r>
      <w:r>
        <w:rPr>
          <w:b w:val="0"/>
          <w:i w:val="0"/>
        </w:rPr>
        <w:t xml:space="preserve"> programa: el dinero.</w:t>
      </w:r>
    </w:p>
    <w:p>
      <w:r>
        <w:rPr>
          <w:b w:val="0"/>
          <w:i w:val="0"/>
        </w:rPr>
        <w:t>Pero tú me escribiste hace rato qué más te duele. Porque el programa no vive solo en el dinero. También vive en tus relaciones, en tu ansiedad, en tu cansancio y en tu propósito.</w:t>
      </w:r>
    </w:p>
    <w:p>
      <w:r>
        <w:rPr>
          <w:b w:val="0"/>
          <w:i w:val="0"/>
        </w:rPr>
        <w:t xml:space="preserve">Y una sola activación abre la puerta. La repetición es la que reprograma. ¿Te acuerdas del paso 3? </w:t>
      </w:r>
      <w:r>
        <w:rPr>
          <w:b/>
          <w:i w:val="0"/>
        </w:rPr>
        <w:t>Repite hasta que sea automático.</w:t>
      </w:r>
    </w:p>
    <w:p>
      <w:pPr>
        <w:pStyle w:val="Heading1"/>
      </w:pPr>
      <w:r>
        <w:rPr>
          <w:color w:val="3B2470"/>
        </w:rPr>
        <w:t>54:30 · D22 LAS 5 HIPNOSIS (2 min 30)</w:t>
      </w:r>
    </w:p>
    <w:p>
      <w:r>
        <w:rPr>
          <w:b w:val="0"/>
          <w:i w:val="0"/>
        </w:rPr>
        <w:t xml:space="preserve">Por eso creé </w:t>
      </w:r>
      <w:r>
        <w:rPr>
          <w:b/>
          <w:i w:val="0"/>
        </w:rPr>
        <w:t>Las 5 Hipnosis que Hackean tu Matrix</w:t>
      </w:r>
      <w:r>
        <w:rPr>
          <w:b w:val="0"/>
          <w:i w:val="0"/>
        </w:rPr>
        <w:t>. Cinco autohipnosis con mi voz, para que las escuches en tu casa todas las veces que quieras:</w:t>
      </w:r>
    </w:p>
    <w:p>
      <w:r>
        <w:rPr>
          <w:b w:val="0"/>
          <w:i w:val="0"/>
        </w:rPr>
        <w:t>Una para el dinero, la versión completa de lo que viviste hoy.</w:t>
      </w:r>
    </w:p>
    <w:p>
      <w:r>
        <w:rPr>
          <w:b w:val="0"/>
          <w:i w:val="0"/>
        </w:rPr>
        <w:t>Una para hackear relaciones tóxicas.</w:t>
      </w:r>
    </w:p>
    <w:p>
      <w:r>
        <w:rPr>
          <w:b w:val="0"/>
          <w:i w:val="0"/>
        </w:rPr>
        <w:t>Una para la ansiedad y el modo supervivencia.</w:t>
      </w:r>
    </w:p>
    <w:p>
      <w:r>
        <w:rPr>
          <w:b w:val="0"/>
          <w:i w:val="0"/>
        </w:rPr>
        <w:t>Una para el burnout y el modo alarma.</w:t>
      </w:r>
    </w:p>
    <w:p>
      <w:r>
        <w:rPr>
          <w:b w:val="0"/>
          <w:i w:val="0"/>
        </w:rPr>
        <w:t>Y una para el despertar de consciencia, propósito y éxito.</w:t>
      </w:r>
    </w:p>
    <w:p>
      <w:r>
        <w:rPr>
          <w:b w:val="0"/>
          <w:i w:val="0"/>
        </w:rPr>
        <w:t>Cada una trabaja los tres procesos BNQ™: bio, neuro y quantum, cada una con su fórmula. Es lo mismo que hicimos hoy, pero para cada área de tu vida.</w:t>
      </w:r>
    </w:p>
    <w:p>
      <w:pPr>
        <w:pStyle w:val="Heading1"/>
      </w:pPr>
      <w:r>
        <w:rPr>
          <w:color w:val="3B2470"/>
        </w:rPr>
        <w:t>57:00 · D23 REGALOS (1 min)</w:t>
      </w:r>
    </w:p>
    <w:p>
      <w:r>
        <w:rPr>
          <w:b w:val="0"/>
          <w:i w:val="0"/>
        </w:rPr>
        <w:t xml:space="preserve">Y además te llevas de regalo mis </w:t>
      </w:r>
      <w:r>
        <w:rPr>
          <w:b/>
          <w:i w:val="0"/>
        </w:rPr>
        <w:t>Activaciones Robóticas Millonarias</w:t>
      </w:r>
      <w:r>
        <w:rPr>
          <w:b w:val="0"/>
          <w:i w:val="0"/>
        </w:rPr>
        <w:t xml:space="preserve">: 10 audios de un minuto para salir de la escasez, para el día a día. Y te quedas en la </w:t>
      </w:r>
      <w:r>
        <w:rPr>
          <w:b/>
          <w:i w:val="0"/>
        </w:rPr>
        <w:t>comunidad de WhatsApp</w:t>
      </w:r>
      <w:r>
        <w:rPr>
          <w:b w:val="0"/>
          <w:i w:val="0"/>
        </w:rPr>
        <w:t xml:space="preserve"> conmigo.</w:t>
      </w:r>
    </w:p>
    <w:p>
      <w:pPr>
        <w:pStyle w:val="Heading1"/>
      </w:pPr>
      <w:r>
        <w:rPr>
          <w:color w:val="3B2470"/>
        </w:rPr>
        <w:t>58:00 · D24 PRECIO (3 min)</w:t>
      </w:r>
    </w:p>
    <w:p>
      <w:r>
        <w:rPr>
          <w:b w:val="0"/>
          <w:i/>
          <w:color w:val="7A5AA8"/>
        </w:rPr>
        <w:t>Pega el link en el chat AHORA: https://go.hotmart.com/B108178270Q?dp=1</w:t>
      </w:r>
    </w:p>
    <w:p>
      <w:r>
        <w:rPr>
          <w:b w:val="0"/>
          <w:i w:val="0"/>
        </w:rPr>
        <w:t xml:space="preserve">Después del live, el pack cuesta $3,000. Pero hoy, solo para quienes estuvieron aquí, es de </w:t>
      </w:r>
      <w:r>
        <w:rPr>
          <w:b/>
          <w:i w:val="0"/>
        </w:rPr>
        <w:t>$2,500 pesos</w:t>
      </w:r>
      <w:r>
        <w:rPr>
          <w:b w:val="0"/>
          <w:i w:val="0"/>
        </w:rPr>
        <w:t>. El precio cierra hoy a las 9 de la noche, hora de México. Después vuelve a $3,000.</w:t>
      </w:r>
    </w:p>
    <w:p>
      <w:r>
        <w:rPr>
          <w:b w:val="0"/>
          <w:i w:val="0"/>
        </w:rPr>
        <w:t>Ya te dejé el link en el chat. También puedes escanear el código con tu celular.</w:t>
      </w:r>
    </w:p>
    <w:p>
      <w:r>
        <w:rPr>
          <w:b w:val="0"/>
          <w:i w:val="0"/>
        </w:rPr>
        <w:t>Piénsalo así: ¿cuánto te ha costado ya ese programa? ¿Cuánto dinero se te ha ido sin darte cuenta? (…)</w:t>
      </w:r>
    </w:p>
    <w:p>
      <w:r>
        <w:rPr>
          <w:b w:val="0"/>
          <w:i w:val="0"/>
        </w:rPr>
        <w:t>No te pido que me creas a mí. Te pido que lo vivas, como lo viviste hoy.</w:t>
      </w:r>
    </w:p>
    <w:p>
      <w:r>
        <w:rPr>
          <w:b w:val="0"/>
          <w:i/>
          <w:color w:val="7A5AA8"/>
        </w:rPr>
        <w:t>[Si tienes garantía en Hotmart, dila aquí: "y tienes X días de garantía de Hotmart".]</w:t>
      </w:r>
    </w:p>
    <w:p>
      <w:r>
        <w:rPr>
          <w:b w:val="0"/>
          <w:i w:val="0"/>
        </w:rPr>
        <w:t xml:space="preserve">Cuando entres, escríbeme </w:t>
      </w:r>
      <w:r>
        <w:rPr>
          <w:b/>
          <w:i w:val="0"/>
        </w:rPr>
        <w:t>"ACTIVADA"</w:t>
      </w:r>
      <w:r>
        <w:rPr>
          <w:b w:val="0"/>
          <w:i w:val="0"/>
        </w:rPr>
        <w:t xml:space="preserve"> en el chat para darte la bienvenida.</w:t>
      </w:r>
    </w:p>
    <w:p>
      <w:r>
        <w:rPr>
          <w:b w:val="0"/>
          <w:i/>
          <w:color w:val="7A5AA8"/>
        </w:rPr>
        <w:t>Lee en voz alta cada "ACTIVADA": "¡Bienvenida, [nombre]!" Eso anima a las demás.</w:t>
      </w:r>
    </w:p>
    <w:p>
      <w:pPr>
        <w:pStyle w:val="Heading1"/>
      </w:pPr>
      <w:r>
        <w:rPr>
          <w:color w:val="3B2470"/>
        </w:rPr>
        <w:t>61:00 · D25 PREGUNTAS (5 min)</w:t>
      </w:r>
    </w:p>
    <w:p>
      <w:r>
        <w:rPr>
          <w:b w:val="0"/>
          <w:i w:val="0"/>
        </w:rPr>
        <w:t xml:space="preserve">Ahora sí, tus preguntas. </w:t>
      </w:r>
      <w:r>
        <w:rPr>
          <w:b w:val="0"/>
          <w:i/>
          <w:color w:val="7A5AA8"/>
        </w:rPr>
        <w:t>Vuelve a pegar el link en el chat.</w:t>
      </w:r>
    </w:p>
    <w:p>
      <w:r>
        <w:rPr>
          <w:b w:val="0"/>
          <w:i w:val="0"/>
        </w:rPr>
        <w:t>Respuestas cortas para las dudas más comunes:</w:t>
      </w:r>
    </w:p>
    <w:p>
      <w:pPr>
        <w:pStyle w:val="ListBullet"/>
      </w:pPr>
      <w:r>
        <w:rPr>
          <w:b/>
          <w:i w:val="0"/>
        </w:rPr>
        <w:t>"¿Cómo me llega?"</w:t>
      </w:r>
      <w:r>
        <w:rPr>
          <w:b w:val="0"/>
          <w:i w:val="0"/>
        </w:rPr>
        <w:t xml:space="preserve"> Al pagar, Hotmart te manda el acceso a tu correo. Ahí están los 5 audios.</w:t>
      </w:r>
    </w:p>
    <w:p>
      <w:pPr>
        <w:pStyle w:val="ListBullet"/>
      </w:pPr>
      <w:r>
        <w:rPr>
          <w:b/>
          <w:i w:val="0"/>
        </w:rPr>
        <w:t>"¿Cuánto duran?"</w:t>
      </w:r>
      <w:r>
        <w:rPr>
          <w:b w:val="0"/>
          <w:i w:val="0"/>
        </w:rPr>
        <w:t xml:space="preserve"> Cada audio dura de 12 a 20 minutos. Lo ideal es escuchar uno al día.</w:t>
      </w:r>
    </w:p>
    <w:p>
      <w:pPr>
        <w:pStyle w:val="ListBullet"/>
      </w:pPr>
      <w:r>
        <w:rPr>
          <w:b/>
          <w:i w:val="0"/>
        </w:rPr>
        <w:t>"¿Y si no tengo tarjeta?"</w:t>
      </w:r>
      <w:r>
        <w:rPr>
          <w:b w:val="0"/>
          <w:i w:val="0"/>
        </w:rPr>
        <w:t xml:space="preserve"> Hotmart acepta varias formas de pago </w:t>
      </w:r>
      <w:r>
        <w:rPr>
          <w:b w:val="0"/>
          <w:i/>
          <w:color w:val="7A5AA8"/>
        </w:rPr>
        <w:t>[revisa cuáles tienes activas: OXXO, transferencia…]</w:t>
      </w:r>
      <w:r>
        <w:rPr>
          <w:b w:val="0"/>
          <w:i w:val="0"/>
        </w:rPr>
        <w:t>.</w:t>
      </w:r>
    </w:p>
    <w:p>
      <w:pPr>
        <w:pStyle w:val="ListBullet"/>
      </w:pPr>
      <w:r>
        <w:rPr>
          <w:b/>
          <w:i w:val="0"/>
        </w:rPr>
        <w:t>"¿Funciona si no creo mucho?"</w:t>
      </w:r>
      <w:r>
        <w:rPr>
          <w:b w:val="0"/>
          <w:i w:val="0"/>
        </w:rPr>
        <w:t xml:space="preserve"> No necesitas creer, necesitas repetir. Así funciona la neuroplasticidad.</w:t>
      </w:r>
    </w:p>
    <w:p>
      <w:pPr>
        <w:pStyle w:val="ListBullet"/>
      </w:pPr>
      <w:r>
        <w:rPr>
          <w:b/>
          <w:i w:val="0"/>
        </w:rPr>
        <w:t>"¿Sustituye a mi terapia?"</w:t>
      </w:r>
      <w:r>
        <w:rPr>
          <w:b w:val="0"/>
          <w:i w:val="0"/>
        </w:rPr>
        <w:t xml:space="preserve"> No. Es una práctica de bienestar que acompaña, no reemplaza atención médica ni psicológica.</w:t>
      </w:r>
    </w:p>
    <w:p>
      <w:pPr>
        <w:pStyle w:val="Heading1"/>
      </w:pPr>
      <w:r>
        <w:rPr>
          <w:color w:val="3B2470"/>
        </w:rPr>
        <w:t>66:00 · D26 CIERRE (2 min)</w:t>
      </w:r>
    </w:p>
    <w:p>
      <w:r>
        <w:rPr>
          <w:b w:val="0"/>
          <w:i w:val="0"/>
        </w:rPr>
        <w:t>Gracias por estar aquí hoy. Gracias por darte este momento.</w:t>
      </w:r>
    </w:p>
    <w:p>
      <w:r>
        <w:rPr>
          <w:b w:val="0"/>
          <w:i w:val="0"/>
        </w:rPr>
        <w:t xml:space="preserve">Te dejo con mi fórmula: </w:t>
      </w:r>
      <w:r>
        <w:rPr>
          <w:b/>
          <w:i w:val="0"/>
        </w:rPr>
        <w:t>la fórmula definitiva no es un decreto, es la BIO-NEUROABUNDANCIA: la reprogramación simultánea de tu ADN, tu energía y tu subconsciente.</w:t>
      </w:r>
      <w:r>
        <w:rPr>
          <w:b w:val="0"/>
          <w:i w:val="0"/>
        </w:rPr>
        <w:t xml:space="preserve"> Porque lo que no se activa… no cambia.</w:t>
      </w:r>
    </w:p>
    <w:p>
      <w:r>
        <w:rPr>
          <w:b w:val="0"/>
          <w:i w:val="0"/>
        </w:rPr>
        <w:t>Recuerda tus tres palabras: Merezco. Recibo. Sostengo.</w:t>
      </w:r>
    </w:p>
    <w:p>
      <w:r>
        <w:rPr>
          <w:b w:val="0"/>
          <w:i w:val="0"/>
        </w:rPr>
        <w:t>El link sigue en el chat hasta las 9 de la noche. Nos vemos en la comunidad.</w:t>
      </w:r>
    </w:p>
    <w:p>
      <w:r>
        <w:rPr>
          <w:b w:val="0"/>
          <w:i w:val="0"/>
        </w:rPr>
        <w:t xml:space="preserve">Soy Mabel Soriano, @mabradiante. Te mando un abrazo enorme. </w:t>
      </w:r>
      <w:r>
        <w:rPr>
          <w:b w:val="0"/>
          <w:i/>
          <w:color w:val="7A5AA8"/>
        </w:rPr>
        <w:t>[Sonríe y despídete.]</w:t>
      </w:r>
    </w:p>
    <w:p>
      <w:r>
        <w:t>──────────────────────────────</w:t>
      </w:r>
    </w:p>
    <w:p>
      <w:r>
        <w:rPr>
          <w:b/>
          <w:i w:val="0"/>
        </w:rPr>
        <w:t>Total ~68 min.</w:t>
      </w:r>
      <w:r>
        <w:rPr>
          <w:b w:val="0"/>
          <w:i w:val="0"/>
        </w:rPr>
        <w:t xml:space="preserve"> Si vas corta de tiempo, recorta D12 a D14 (la historia y 2 evidencias) a 2 minutos en total.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